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MOTOFIX — User Stories</w:t>
      </w:r>
    </w:p>
    <w:p>
      <w:r>
        <w:rPr>
          <w:b/>
        </w:rPr>
        <w:t>System:</w:t>
      </w:r>
      <w:r>
        <w:t xml:space="preserve"> MOTOFIX, a Smart Vehicle Breakdown Response System (SVBRS) connecting stranded</w:t>
      </w:r>
    </w:p>
    <w:p>
      <w:r>
        <w:t>drivers in Kampala with verified mechanics and towing providers.</w:t>
      </w:r>
    </w:p>
    <w:p>
      <w:r>
        <w:rPr>
          <w:b/>
        </w:rPr>
        <w:t>How to read this document</w:t>
      </w:r>
    </w:p>
    <w:p>
      <w:pPr>
        <w:pStyle w:val="ListBullet"/>
      </w:pPr>
      <w:r>
        <w:t xml:space="preserve">Stories follow the form: </w:t>
      </w:r>
      <w:r>
        <w:rPr>
          <w:i/>
        </w:rPr>
        <w:t xml:space="preserve">As a </w:t>
      </w:r>
      <w:r>
        <w:rPr>
          <w:i/>
        </w:rPr>
        <w:t>[role]</w:t>
      </w:r>
      <w:r>
        <w:rPr>
          <w:i/>
        </w:rPr>
        <w:t xml:space="preserve">, I want </w:t>
      </w:r>
      <w:r>
        <w:rPr>
          <w:i/>
        </w:rPr>
        <w:t>[capability]</w:t>
      </w:r>
      <w:r>
        <w:rPr>
          <w:i/>
        </w:rPr>
        <w:t xml:space="preserve">, so that </w:t>
      </w:r>
      <w:r>
        <w:rPr>
          <w:i/>
        </w:rPr>
        <w:t>[benefit]</w:t>
      </w:r>
      <w:r>
        <w:rPr>
          <w:i/>
        </w:rPr>
        <w:t>.</w:t>
      </w:r>
    </w:p>
    <w:p>
      <w:pPr>
        <w:pStyle w:val="ListBullet"/>
      </w:pPr>
      <w:r>
        <w:t xml:space="preserve">Each story has an </w:t>
      </w:r>
      <w:r>
        <w:rPr>
          <w:b/>
        </w:rPr>
        <w:t>ID</w:t>
      </w:r>
      <w:r>
        <w:t xml:space="preserve">, a </w:t>
      </w:r>
      <w:r>
        <w:rPr>
          <w:b/>
        </w:rPr>
        <w:t>priority</w:t>
      </w:r>
      <w:r>
        <w:t xml:space="preserve"> (MoSCoW: </w:t>
      </w:r>
      <w:r>
        <w:rPr>
          <w:b/>
        </w:rPr>
        <w:t>Must</w:t>
      </w:r>
      <w:r>
        <w:t xml:space="preserve"> / </w:t>
      </w:r>
      <w:r>
        <w:rPr>
          <w:b/>
        </w:rPr>
        <w:t>Should</w:t>
      </w:r>
      <w:r>
        <w:t xml:space="preserve"> / </w:t>
      </w:r>
      <w:r>
        <w:rPr>
          <w:b/>
        </w:rPr>
        <w:t>Could</w:t>
      </w:r>
      <w:r>
        <w:t xml:space="preserve"> / </w:t>
      </w:r>
      <w:r>
        <w:rPr>
          <w:b/>
        </w:rPr>
        <w:t>Won't‑yet</w:t>
      </w:r>
      <w:r>
        <w:t>),</w:t>
      </w:r>
    </w:p>
    <w:p>
      <w:r>
        <w:t xml:space="preserve">and, for the more complex ones, </w:t>
      </w:r>
      <w:r>
        <w:rPr>
          <w:b/>
        </w:rPr>
        <w:t>acceptance criteria</w:t>
      </w:r>
      <w:r>
        <w:t>.</w:t>
      </w:r>
    </w:p>
    <w:p>
      <w:pPr>
        <w:pStyle w:val="ListBullet"/>
      </w:pPr>
      <w:r>
        <w:t xml:space="preserve">Roles (personas): </w:t>
      </w:r>
      <w:r>
        <w:rPr>
          <w:b/>
        </w:rPr>
        <w:t>Driver</w:t>
      </w:r>
      <w:r>
        <w:t xml:space="preserve">, </w:t>
      </w:r>
      <w:r>
        <w:rPr>
          <w:b/>
        </w:rPr>
        <w:t>Provider</w:t>
      </w:r>
      <w:r>
        <w:t xml:space="preserve"> (mechanic / towing), </w:t>
      </w:r>
      <w:r>
        <w:rPr>
          <w:b/>
        </w:rPr>
        <w:t>Administrator</w:t>
      </w:r>
      <w:r>
        <w:t xml:space="preserve">, </w:t>
      </w:r>
      <w:r>
        <w:rPr>
          <w:b/>
        </w:rPr>
        <w:t>System/AI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Prefix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US-D-*</w:t>
            </w:r>
          </w:p>
        </w:tc>
        <w:tc>
          <w:tcPr>
            <w:tcW w:type="dxa" w:w="4320"/>
          </w:tcPr>
          <w:p>
            <w:r>
              <w:t>Driver app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US-P-*</w:t>
            </w:r>
          </w:p>
        </w:tc>
        <w:tc>
          <w:tcPr>
            <w:tcW w:type="dxa" w:w="4320"/>
          </w:tcPr>
          <w:p>
            <w:r>
              <w:t>Provider (mechanic / towing) app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US-A-*</w:t>
            </w:r>
          </w:p>
        </w:tc>
        <w:tc>
          <w:tcPr>
            <w:tcW w:type="dxa" w:w="4320"/>
          </w:tcPr>
          <w:p>
            <w:r>
              <w:t>Administrator portal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US-S-*</w:t>
            </w:r>
          </w:p>
        </w:tc>
        <w:tc>
          <w:tcPr>
            <w:tcW w:type="dxa" w:w="4320"/>
          </w:tcPr>
          <w:p>
            <w:r>
              <w:t>Cross‑cutting (AI, real‑time, security, resilience)</w:t>
            </w:r>
          </w:p>
        </w:tc>
      </w:tr>
    </w:tbl>
    <w:p/>
    <w:p/>
    <w:p>
      <w:pPr>
        <w:pStyle w:val="Heading2"/>
      </w:pPr>
      <w:r>
        <w:t>1. Personas</w:t>
      </w:r>
    </w:p>
    <w:p>
      <w:pPr>
        <w:pStyle w:val="ListBullet"/>
      </w:pPr>
      <w:r>
        <w:rPr>
          <w:b/>
        </w:rPr>
        <w:t>Driver (Customer)</w:t>
      </w:r>
      <w:r>
        <w:t xml:space="preserve"> — a motorist who has broken down and needs help fast; price‑sensitive,</w:t>
      </w:r>
    </w:p>
    <w:p>
      <w:r>
        <w:t>often stressed, may have a low‑end phone and patchy data.</w:t>
      </w:r>
    </w:p>
    <w:p>
      <w:pPr>
        <w:pStyle w:val="ListBullet"/>
      </w:pPr>
      <w:r>
        <w:rPr>
          <w:b/>
        </w:rPr>
        <w:t>Mechanic / Towing Provider</w:t>
      </w:r>
      <w:r>
        <w:t xml:space="preserve"> — an informal‑sector tradesperson who earns by accepting jobs;</w:t>
      </w:r>
    </w:p>
    <w:p>
      <w:r>
        <w:t>often has oily/tired hands on the job and wants minimal typing.</w:t>
      </w:r>
    </w:p>
    <w:p>
      <w:pPr>
        <w:pStyle w:val="ListBullet"/>
      </w:pPr>
      <w:r>
        <w:rPr>
          <w:b/>
        </w:rPr>
        <w:t>Administrator</w:t>
      </w:r>
      <w:r>
        <w:t xml:space="preserve"> — MOTOFIX staff who verify providers, keep the platform trustworthy, and</w:t>
      </w:r>
    </w:p>
    <w:p>
      <w:r>
        <w:t>monitor operations and revenue.</w:t>
      </w:r>
    </w:p>
    <w:p>
      <w:pPr>
        <w:pStyle w:val="ListBullet"/>
      </w:pPr>
      <w:r>
        <w:rPr>
          <w:b/>
        </w:rPr>
        <w:t>System / AI</w:t>
      </w:r>
      <w:r>
        <w:t xml:space="preserve"> — the platform itself: AI diagnosis, matching, real‑time events, and safeguards.</w:t>
      </w:r>
    </w:p>
    <w:p/>
    <w:p>
      <w:pPr>
        <w:pStyle w:val="Heading2"/>
      </w:pPr>
      <w:r>
        <w:t>2. Driver Stories</w:t>
      </w:r>
    </w:p>
    <w:p>
      <w:pPr>
        <w:pStyle w:val="Heading3"/>
      </w:pPr>
      <w:r>
        <w:t>2.1 Registration &amp; Identity</w:t>
      </w:r>
    </w:p>
    <w:p>
      <w:r>
        <w:rPr>
          <w:b/>
        </w:rPr>
        <w:t>US-D-01 — Passwordless sign‑up</w:t>
      </w:r>
      <w:r>
        <w:t xml:space="preserve"> </w:t>
      </w:r>
      <w:r>
        <w:rPr>
          <w:i/>
        </w:rPr>
        <w:t>(Must)</w:t>
      </w:r>
    </w:p>
    <w:p>
      <w:r>
        <w:t>As a new driver, I want to sign up with just my name, phone number and vehicle number plate and</w:t>
      </w:r>
    </w:p>
    <w:p>
      <w:r>
        <w:t>verify with an SMS code, so that I can get help quickly without remembering a password.</w:t>
      </w:r>
    </w:p>
    <w:p>
      <w:r>
        <w:rPr>
          <w:i/>
        </w:rPr>
        <w:t>Acceptance:</w:t>
      </w:r>
    </w:p>
    <w:p>
      <w:pPr>
        <w:pStyle w:val="ListBullet"/>
      </w:pPr>
      <w:r>
        <w:t xml:space="preserve">Phone is normalised to Ugandan </w:t>
      </w:r>
      <w:r>
        <w:rPr>
          <w:rFonts w:ascii="Consolas" w:hAnsi="Consolas"/>
          <w:sz w:val="20"/>
        </w:rPr>
        <w:t>+256</w:t>
      </w:r>
      <w:r>
        <w:t xml:space="preserve"> format; rejected if not at least 9 digits.</w:t>
      </w:r>
    </w:p>
    <w:p>
      <w:pPr>
        <w:pStyle w:val="ListBullet"/>
      </w:pPr>
      <w:r>
        <w:t>Full name must contain at least two words.</w:t>
      </w:r>
    </w:p>
    <w:p>
      <w:pPr>
        <w:pStyle w:val="ListBullet"/>
      </w:pPr>
      <w:r>
        <w:t>Number plate is validated against recognised Ugandan plate formats.</w:t>
      </w:r>
    </w:p>
    <w:p>
      <w:pPr>
        <w:pStyle w:val="ListBullet"/>
      </w:pPr>
      <w:r>
        <w:t>A 6‑digit OTP is sent; it expires after 5 minutes; resend is allowed after a 30‑second cooldown.</w:t>
      </w:r>
    </w:p>
    <w:p>
      <w:pPr>
        <w:pStyle w:val="ListBullet"/>
      </w:pPr>
      <w:r>
        <w:t>The OTP is never returned in the API response.</w:t>
      </w:r>
    </w:p>
    <w:p>
      <w:r>
        <w:rPr>
          <w:b/>
        </w:rPr>
        <w:t>US-D-02 — Returning login</w:t>
      </w:r>
      <w:r>
        <w:t xml:space="preserve"> </w:t>
      </w:r>
      <w:r>
        <w:rPr>
          <w:i/>
        </w:rPr>
        <w:t>(Must)</w:t>
      </w:r>
    </w:p>
    <w:p>
      <w:r>
        <w:t>As a returning driver, I want to log in with only my phone number and an SMS code, so that I can</w:t>
      </w:r>
    </w:p>
    <w:p>
      <w:r>
        <w:t>re‑enter the app in seconds.</w:t>
      </w:r>
    </w:p>
    <w:p>
      <w:r>
        <w:rPr>
          <w:b/>
        </w:rPr>
        <w:t>US-D-03 — Deferred ID verification</w:t>
      </w:r>
      <w:r>
        <w:t xml:space="preserve"> </w:t>
      </w:r>
      <w:r>
        <w:rPr>
          <w:i/>
        </w:rPr>
        <w:t>(Should)</w:t>
      </w:r>
    </w:p>
    <w:p>
      <w:r>
        <w:t>As a driver, I want to optionally add my National ID, so that I am verified, while still being able</w:t>
      </w:r>
    </w:p>
    <w:p>
      <w:r>
        <w:t>to start using the app immediately and complete verification later.</w:t>
      </w:r>
    </w:p>
    <w:p>
      <w:r>
        <w:rPr>
          <w:i/>
        </w:rPr>
        <w:t>Acceptance:</w:t>
      </w:r>
      <w:r>
        <w:t xml:space="preserve"> the step is skippable; National ID is validated for minimum length; verification</w:t>
      </w:r>
    </w:p>
    <w:p>
      <w:r>
        <w:t>becomes mandatory after the free‑request limit.</w:t>
      </w:r>
    </w:p>
    <w:p>
      <w:r>
        <w:rPr>
          <w:b/>
        </w:rPr>
        <w:t>US-D-04 — Verified badge</w:t>
      </w:r>
      <w:r>
        <w:t xml:space="preserve"> </w:t>
      </w:r>
      <w:r>
        <w:rPr>
          <w:i/>
        </w:rPr>
        <w:t>(Could)</w:t>
      </w:r>
    </w:p>
    <w:p>
      <w:r>
        <w:t>As a verified driver, I want a verified badge beside my name, so that mechanics can trust I am a</w:t>
      </w:r>
    </w:p>
    <w:p>
      <w:r>
        <w:t>genuine, vetted user; tapping it explains what verification means.</w:t>
      </w:r>
    </w:p>
    <w:p>
      <w:pPr>
        <w:pStyle w:val="Heading3"/>
      </w:pPr>
      <w:r>
        <w:t>2.2 AI Diagnosis (MOTOBOT)</w:t>
      </w:r>
    </w:p>
    <w:p>
      <w:r>
        <w:rPr>
          <w:b/>
        </w:rPr>
        <w:t>US-D-05 — Describe my fault in plain language</w:t>
      </w:r>
      <w:r>
        <w:t xml:space="preserve"> </w:t>
      </w:r>
      <w:r>
        <w:rPr>
          <w:i/>
        </w:rPr>
        <w:t>(Must)</w:t>
      </w:r>
    </w:p>
    <w:p>
      <w:r>
        <w:t>As a driver, I want to tell an AI assistant what is wrong in everyday words and get a likely</w:t>
      </w:r>
    </w:p>
    <w:p>
      <w:r>
        <w:t>diagnosis, so that I understand my problem before help is sent.</w:t>
      </w:r>
    </w:p>
    <w:p>
      <w:r>
        <w:rPr>
          <w:i/>
        </w:rPr>
        <w:t>Acceptance:</w:t>
      </w:r>
      <w:r>
        <w:t xml:space="preserve"> returns fault category, severity (colour‑coded), recommended provider type, confidence,</w:t>
      </w:r>
    </w:p>
    <w:p>
      <w:r>
        <w:t>and immediate safety actions.</w:t>
      </w:r>
    </w:p>
    <w:p>
      <w:r>
        <w:rPr>
          <w:b/>
        </w:rPr>
        <w:t>US-D-06 — Photo diagnosis</w:t>
      </w:r>
      <w:r>
        <w:t xml:space="preserve"> </w:t>
      </w:r>
      <w:r>
        <w:rPr>
          <w:i/>
        </w:rPr>
        <w:t>(Should)</w:t>
      </w:r>
    </w:p>
    <w:p>
      <w:r>
        <w:t>As a driver, I want to upload a photo of the fault and have the AI assess it, so that the mechanic</w:t>
      </w:r>
    </w:p>
    <w:p>
      <w:r>
        <w:t>arrives already knowing the problem.</w:t>
      </w:r>
    </w:p>
    <w:p>
      <w:r>
        <w:rPr>
          <w:i/>
        </w:rPr>
        <w:t>Acceptance:</w:t>
      </w:r>
      <w:r>
        <w:t xml:space="preserve"> image relevance is checked; non‑vehicle / mismatched photos are rejected with feedback.</w:t>
      </w:r>
    </w:p>
    <w:p>
      <w:r>
        <w:rPr>
          <w:b/>
        </w:rPr>
        <w:t>US-D-07 — Voice diagnosis</w:t>
      </w:r>
      <w:r>
        <w:t xml:space="preserve"> </w:t>
      </w:r>
      <w:r>
        <w:rPr>
          <w:i/>
        </w:rPr>
        <w:t>(Should)</w:t>
      </w:r>
    </w:p>
    <w:p>
      <w:r>
        <w:t>As a driver, I want to describe the fault by voice note in any local language, so that I do not have</w:t>
      </w:r>
    </w:p>
    <w:p>
      <w:r>
        <w:t>to type while stressed; the system transcribes it to English and diagnoses it.</w:t>
      </w:r>
    </w:p>
    <w:p>
      <w:r>
        <w:rPr>
          <w:b/>
        </w:rPr>
        <w:t>US-D-08 — Pre‑dispatch cost transparency</w:t>
      </w:r>
      <w:r>
        <w:t xml:space="preserve"> </w:t>
      </w:r>
      <w:r>
        <w:rPr>
          <w:i/>
        </w:rPr>
        <w:t>(Should)</w:t>
      </w:r>
    </w:p>
    <w:p>
      <w:r>
        <w:t>As a driver, I want to see a typical price range (parts, labour, minor on‑site fee) for my fault</w:t>
      </w:r>
    </w:p>
    <w:p>
      <w:r>
        <w:t>before a provider is sent, so that I know what a fair price looks like and avoid being overcharged.</w:t>
      </w:r>
    </w:p>
    <w:p>
      <w:r>
        <w:rPr>
          <w:b/>
        </w:rPr>
        <w:t>US-D-09 — Seamless chat‑to‑request</w:t>
      </w:r>
      <w:r>
        <w:t xml:space="preserve"> </w:t>
      </w:r>
      <w:r>
        <w:rPr>
          <w:i/>
        </w:rPr>
        <w:t>(Could)</w:t>
      </w:r>
    </w:p>
    <w:p>
      <w:r>
        <w:t>As a driver, I want the diagnostic chat to turn directly into a service request once enough is known,</w:t>
      </w:r>
    </w:p>
    <w:p>
      <w:r>
        <w:t>so that I do not repeat myself.</w:t>
      </w:r>
    </w:p>
    <w:p>
      <w:pPr>
        <w:pStyle w:val="Heading3"/>
      </w:pPr>
      <w:r>
        <w:t>2.3 Requesting Help</w:t>
      </w:r>
    </w:p>
    <w:p>
      <w:r>
        <w:rPr>
          <w:b/>
        </w:rPr>
        <w:t>US-D-10 — Submit a breakdown request</w:t>
      </w:r>
      <w:r>
        <w:t xml:space="preserve"> </w:t>
      </w:r>
      <w:r>
        <w:rPr>
          <w:i/>
        </w:rPr>
        <w:t>(Must)</w:t>
      </w:r>
    </w:p>
    <w:p>
      <w:r>
        <w:t>As a driver, I want to submit a request that captures my GPS location and fault, so that a nearby</w:t>
      </w:r>
    </w:p>
    <w:p>
      <w:r>
        <w:t>provider can be dispatched to me.</w:t>
      </w:r>
    </w:p>
    <w:p>
      <w:r>
        <w:rPr>
          <w:i/>
        </w:rPr>
        <w:t>Acceptance:</w:t>
      </w:r>
      <w:r>
        <w:t xml:space="preserve"> location is captured with high accuracy; on permission denial it falls back to a default</w:t>
      </w:r>
    </w:p>
    <w:p>
      <w:r>
        <w:t>Kampala coordinate that the driver can correct; the server rejects a blank location.</w:t>
      </w:r>
    </w:p>
    <w:p>
      <w:r>
        <w:rPr>
          <w:b/>
        </w:rPr>
        <w:t>US-D-11 — Choose service type</w:t>
      </w:r>
      <w:r>
        <w:t xml:space="preserve"> </w:t>
      </w:r>
      <w:r>
        <w:rPr>
          <w:i/>
        </w:rPr>
        <w:t>(Must)</w:t>
      </w:r>
    </w:p>
    <w:p>
      <w:r>
        <w:t>As a driver, I want to choose mechanic, towing, or breakdown‑rescue, so that the right kind of help</w:t>
      </w:r>
    </w:p>
    <w:p>
      <w:r>
        <w:t>is matched to me.</w:t>
      </w:r>
    </w:p>
    <w:p>
      <w:r>
        <w:rPr>
          <w:b/>
        </w:rPr>
        <w:t>US-D-12 — Breakdown‑rescue preferences</w:t>
      </w:r>
      <w:r>
        <w:t xml:space="preserve"> </w:t>
      </w:r>
      <w:r>
        <w:rPr>
          <w:i/>
        </w:rPr>
        <w:t>(Should)</w:t>
      </w:r>
    </w:p>
    <w:p>
      <w:r>
        <w:t>As a driver in a breakdown, I want to say whether I want a fix on the spot and whether towing is</w:t>
      </w:r>
    </w:p>
    <w:p>
      <w:r>
        <w:t>allowed (and to which garage), so that the responder knows the outcome I expect.</w:t>
      </w:r>
    </w:p>
    <w:p>
      <w:r>
        <w:rPr>
          <w:b/>
        </w:rPr>
        <w:t>US-D-13 — SOS emergency dispatch</w:t>
      </w:r>
      <w:r>
        <w:t xml:space="preserve"> </w:t>
      </w:r>
      <w:r>
        <w:rPr>
          <w:i/>
        </w:rPr>
        <w:t>(Should)</w:t>
      </w:r>
    </w:p>
    <w:p>
      <w:r>
        <w:t>As a stranded driver in an emergency, I want a one‑tap SOS that dispatches the nearest responder,</w:t>
      </w:r>
    </w:p>
    <w:p>
      <w:r>
        <w:t>so that I get help with no extra steps.</w:t>
      </w:r>
    </w:p>
    <w:p>
      <w:r>
        <w:rPr>
          <w:b/>
        </w:rPr>
        <w:t>US-D-14 — Re‑dispatch on no response</w:t>
      </w:r>
      <w:r>
        <w:t xml:space="preserve"> </w:t>
      </w:r>
      <w:r>
        <w:rPr>
          <w:i/>
        </w:rPr>
        <w:t>(Must)</w:t>
      </w:r>
    </w:p>
    <w:p>
      <w:r>
        <w:t>As a driver, I want the system to offer to find the next provider if no one accepts in time, so that</w:t>
      </w:r>
    </w:p>
    <w:p>
      <w:r>
        <w:t>I am never left waiting indefinitely.</w:t>
      </w:r>
    </w:p>
    <w:p>
      <w:pPr>
        <w:pStyle w:val="Heading3"/>
      </w:pPr>
      <w:r>
        <w:t>2.4 Live Tracking &amp; Communication</w:t>
      </w:r>
    </w:p>
    <w:p>
      <w:r>
        <w:rPr>
          <w:b/>
        </w:rPr>
        <w:t>US-D-15 — Track my provider live</w:t>
      </w:r>
      <w:r>
        <w:t xml:space="preserve"> </w:t>
      </w:r>
      <w:r>
        <w:rPr>
          <w:i/>
        </w:rPr>
        <w:t>(Must)</w:t>
      </w:r>
    </w:p>
    <w:p>
      <w:r>
        <w:t>As a driver, I want to see my provider moving toward me on a map with both pins and a route, so that</w:t>
      </w:r>
    </w:p>
    <w:p>
      <w:r>
        <w:t>I know help is really coming and how far away it is.</w:t>
      </w:r>
    </w:p>
    <w:p>
      <w:r>
        <w:rPr>
          <w:i/>
        </w:rPr>
        <w:t>Acceptance:</w:t>
      </w:r>
      <w:r>
        <w:t xml:space="preserve"> both the driver (blue) and provider (red) pins are visible; the route shrinks as the</w:t>
      </w:r>
    </w:p>
    <w:p>
      <w:r>
        <w:t>provider approaches; ETA and distance are shown and match the provider's app.</w:t>
      </w:r>
    </w:p>
    <w:p>
      <w:r>
        <w:rPr>
          <w:b/>
        </w:rPr>
        <w:t>US-D-16 — Prominent ETA</w:t>
      </w:r>
      <w:r>
        <w:t xml:space="preserve"> </w:t>
      </w:r>
      <w:r>
        <w:rPr>
          <w:i/>
        </w:rPr>
        <w:t>(Should)</w:t>
      </w:r>
    </w:p>
    <w:p>
      <w:r>
        <w:t>As a driver, I want the estimated time of arrival shown clearly above the arrival progress bar, so</w:t>
      </w:r>
    </w:p>
    <w:p>
      <w:r>
        <w:t>that I can see at a glance how long until help arrives.</w:t>
      </w:r>
    </w:p>
    <w:p>
      <w:r>
        <w:rPr>
          <w:b/>
        </w:rPr>
        <w:t>US-D-17 — "Almost there" prompt</w:t>
      </w:r>
      <w:r>
        <w:t xml:space="preserve"> </w:t>
      </w:r>
      <w:r>
        <w:rPr>
          <w:i/>
        </w:rPr>
        <w:t>(Could)</w:t>
      </w:r>
    </w:p>
    <w:p>
      <w:r>
        <w:t>As a driver, I want a prompt when the provider is very close asking if I can see them, so that I can</w:t>
      </w:r>
    </w:p>
    <w:p>
      <w:r>
        <w:t>confirm and start the service.</w:t>
      </w:r>
    </w:p>
    <w:p>
      <w:r>
        <w:rPr>
          <w:b/>
        </w:rPr>
        <w:t>US-D-18 — In‑app chat</w:t>
      </w:r>
      <w:r>
        <w:t xml:space="preserve"> </w:t>
      </w:r>
      <w:r>
        <w:rPr>
          <w:i/>
        </w:rPr>
        <w:t>(Must)</w:t>
      </w:r>
    </w:p>
    <w:p>
      <w:r>
        <w:t>As a driver, I want to chat with my assigned provider in the app, so that we can coordinate without</w:t>
      </w:r>
    </w:p>
    <w:p>
      <w:r>
        <w:t>sharing personal numbers.</w:t>
      </w:r>
    </w:p>
    <w:p>
      <w:r>
        <w:rPr>
          <w:b/>
        </w:rPr>
        <w:t>US-D-19 — Reveal‑on‑demand call</w:t>
      </w:r>
      <w:r>
        <w:t xml:space="preserve"> </w:t>
      </w:r>
      <w:r>
        <w:rPr>
          <w:i/>
        </w:rPr>
        <w:t>(Should)</w:t>
      </w:r>
    </w:p>
    <w:p>
      <w:r>
        <w:t>As a driver, I want to call my provider only when I choose, so that contact details stay private by</w:t>
      </w:r>
    </w:p>
    <w:p>
      <w:r>
        <w:t>default; I can pick phone dialer or in‑app calling.</w:t>
      </w:r>
    </w:p>
    <w:p>
      <w:pPr>
        <w:pStyle w:val="Heading3"/>
      </w:pPr>
      <w:r>
        <w:t>2.5 Completion, Billing &amp; Payment</w:t>
      </w:r>
    </w:p>
    <w:p>
      <w:r>
        <w:rPr>
          <w:b/>
        </w:rPr>
        <w:t>US-D-20 — Confirm the work is done</w:t>
      </w:r>
      <w:r>
        <w:t xml:space="preserve"> </w:t>
      </w:r>
      <w:r>
        <w:rPr>
          <w:i/>
        </w:rPr>
        <w:t>(Must)</w:t>
      </w:r>
    </w:p>
    <w:p>
      <w:r>
        <w:t>As a driver, I want to confirm the job is complete before anything is finalised, so that I am never</w:t>
      </w:r>
    </w:p>
    <w:p>
      <w:r>
        <w:t>charged for work that was not done.</w:t>
      </w:r>
    </w:p>
    <w:p>
      <w:r>
        <w:rPr>
          <w:b/>
        </w:rPr>
        <w:t>US-D-21 — See an itemised bill</w:t>
      </w:r>
      <w:r>
        <w:t xml:space="preserve"> </w:t>
      </w:r>
      <w:r>
        <w:rPr>
          <w:i/>
        </w:rPr>
        <w:t>(Must)</w:t>
      </w:r>
    </w:p>
    <w:p>
      <w:r>
        <w:t>As a driver, I want to see what was fixed and the total charge after I confirm completion, so that I</w:t>
      </w:r>
    </w:p>
    <w:p>
      <w:r>
        <w:t>understand exactly what I am paying for.</w:t>
      </w:r>
    </w:p>
    <w:p>
      <w:r>
        <w:rPr>
          <w:i/>
        </w:rPr>
        <w:t>Acceptance:</w:t>
      </w:r>
      <w:r>
        <w:t xml:space="preserve"> the "What was done" list and total appear only at completion, before rating.</w:t>
      </w:r>
    </w:p>
    <w:p>
      <w:r>
        <w:rPr>
          <w:b/>
        </w:rPr>
        <w:t>US-D-22 — Proceed to pay</w:t>
      </w:r>
      <w:r>
        <w:t xml:space="preserve"> </w:t>
      </w:r>
      <w:r>
        <w:rPr>
          <w:i/>
        </w:rPr>
        <w:t>(Must)</w:t>
      </w:r>
    </w:p>
    <w:p>
      <w:r>
        <w:t>As a driver, I want a clear "Proceed to Pay" button that lets me pay by Mobile Money or cash, so</w:t>
      </w:r>
    </w:p>
    <w:p>
      <w:r>
        <w:t>that I can settle up in the way that suits me.</w:t>
      </w:r>
    </w:p>
    <w:p>
      <w:r>
        <w:rPr>
          <w:i/>
        </w:rPr>
        <w:t>Acceptance:</w:t>
      </w:r>
      <w:r>
        <w:t xml:space="preserve"> the pay option appears only after completion; cash always remains available; the</w:t>
      </w:r>
    </w:p>
    <w:p>
      <w:r>
        <w:t>transaction is recorded either way.</w:t>
      </w:r>
    </w:p>
    <w:p>
      <w:r>
        <w:rPr>
          <w:b/>
        </w:rPr>
        <w:t>US-D-23 — Rate my provider</w:t>
      </w:r>
      <w:r>
        <w:t xml:space="preserve"> </w:t>
      </w:r>
      <w:r>
        <w:rPr>
          <w:i/>
        </w:rPr>
        <w:t>(Must)</w:t>
      </w:r>
    </w:p>
    <w:p>
      <w:r>
        <w:t>As a driver, I want to rate and comment on my provider after the job, so that good providers are</w:t>
      </w:r>
    </w:p>
    <w:p>
      <w:r>
        <w:t>rewarded and others are warned; the prompt is dismissible and reminds me once.</w:t>
      </w:r>
    </w:p>
    <w:p>
      <w:pPr>
        <w:pStyle w:val="Heading3"/>
      </w:pPr>
      <w:r>
        <w:t>2.6 Supporting Services</w:t>
      </w:r>
    </w:p>
    <w:p>
      <w:r>
        <w:rPr>
          <w:b/>
        </w:rPr>
        <w:t>US-D-24 — Find spare parts</w:t>
      </w:r>
      <w:r>
        <w:t xml:space="preserve"> </w:t>
      </w:r>
      <w:r>
        <w:rPr>
          <w:i/>
        </w:rPr>
        <w:t>(Should)</w:t>
      </w:r>
    </w:p>
    <w:p>
      <w:r>
        <w:t>As a driver, I want to browse parts by category with price guidance and order from a nearby dealer</w:t>
      </w:r>
    </w:p>
    <w:p>
      <w:r>
        <w:t>(e.g. via WhatsApp), so that I can source what I need without driving around.</w:t>
      </w:r>
    </w:p>
    <w:p>
      <w:r>
        <w:rPr>
          <w:b/>
        </w:rPr>
        <w:t>US-D-25 — Insurance</w:t>
      </w:r>
      <w:r>
        <w:t xml:space="preserve"> </w:t>
      </w:r>
      <w:r>
        <w:rPr>
          <w:i/>
        </w:rPr>
        <w:t>(Could)</w:t>
      </w:r>
    </w:p>
    <w:p>
      <w:r>
        <w:t>As a driver, I want to browse motor insurers, apply for cover, and submit a claim, so that I can</w:t>
      </w:r>
    </w:p>
    <w:p>
      <w:r>
        <w:t>manage insurance from the same app.</w:t>
      </w:r>
    </w:p>
    <w:p>
      <w:r>
        <w:rPr>
          <w:b/>
        </w:rPr>
        <w:t>US-D-26 — Fuel advisor &amp; stations</w:t>
      </w:r>
      <w:r>
        <w:t xml:space="preserve"> </w:t>
      </w:r>
      <w:r>
        <w:rPr>
          <w:i/>
        </w:rPr>
        <w:t>(Could)</w:t>
      </w:r>
    </w:p>
    <w:p>
      <w:r>
        <w:t>As a driver, I want guidance on the correct fuel for my vehicle and a list of nearby fuel stations,</w:t>
      </w:r>
    </w:p>
    <w:p>
      <w:r>
        <w:t>so that I refuel correctly and conveniently.</w:t>
      </w:r>
    </w:p>
    <w:p>
      <w:r>
        <w:rPr>
          <w:b/>
        </w:rPr>
        <w:t>US-D-27 — Maintenance reminders</w:t>
      </w:r>
      <w:r>
        <w:t xml:space="preserve"> </w:t>
      </w:r>
      <w:r>
        <w:rPr>
          <w:i/>
        </w:rPr>
        <w:t>(Could)</w:t>
      </w:r>
    </w:p>
    <w:p>
      <w:r>
        <w:t>As a driver, I want due‑aware reminders (e.g. tyre pressure, weekly checks) with simple yes/not‑yet</w:t>
      </w:r>
    </w:p>
    <w:p>
      <w:r>
        <w:t>answers, so that I keep my vehicle healthy between breakdowns.</w:t>
      </w:r>
    </w:p>
    <w:p>
      <w:r>
        <w:rPr>
          <w:b/>
        </w:rPr>
        <w:t>US-D-28 — Notifications inbox</w:t>
      </w:r>
      <w:r>
        <w:t xml:space="preserve"> </w:t>
      </w:r>
      <w:r>
        <w:rPr>
          <w:i/>
        </w:rPr>
        <w:t>(Should)</w:t>
      </w:r>
    </w:p>
    <w:p>
      <w:r>
        <w:t>As a driver, I want all job and reminder alerts collected in one inbox with an unread badge, so that</w:t>
      </w:r>
    </w:p>
    <w:p>
      <w:r>
        <w:t>I never miss a time‑sensitive update.</w:t>
      </w:r>
    </w:p>
    <w:p>
      <w:r>
        <w:rPr>
          <w:b/>
        </w:rPr>
        <w:t>US-D-29 — Fresh, friendly home messages</w:t>
      </w:r>
      <w:r>
        <w:t xml:space="preserve"> </w:t>
      </w:r>
      <w:r>
        <w:rPr>
          <w:i/>
        </w:rPr>
        <w:t>(Could)</w:t>
      </w:r>
    </w:p>
    <w:p>
      <w:r>
        <w:t>As a driver, I want the home greeting to feel alive and change over time, so that the app feels</w:t>
      </w:r>
    </w:p>
    <w:p>
      <w:r>
        <w:t>personal rather than static.</w:t>
      </w:r>
    </w:p>
    <w:p>
      <w:r>
        <w:rPr>
          <w:b/>
        </w:rPr>
        <w:t>US-D-30 — Contact support</w:t>
      </w:r>
      <w:r>
        <w:t xml:space="preserve"> </w:t>
      </w:r>
      <w:r>
        <w:rPr>
          <w:i/>
        </w:rPr>
        <w:t>(Should)</w:t>
      </w:r>
    </w:p>
    <w:p>
      <w:r>
        <w:t>As a driver, I want a support screen with clear channels, so that I can get help with account,</w:t>
      </w:r>
    </w:p>
    <w:p>
      <w:r>
        <w:t>location, payment, or safety issues.</w:t>
      </w:r>
    </w:p>
    <w:p/>
    <w:p>
      <w:pPr>
        <w:pStyle w:val="Heading2"/>
      </w:pPr>
      <w:r>
        <w:t>3. Provider (Mechanic / Towing) Stories</w:t>
      </w:r>
    </w:p>
    <w:p>
      <w:pPr>
        <w:pStyle w:val="Heading3"/>
      </w:pPr>
      <w:r>
        <w:t>3.1 Onboarding &amp; Access</w:t>
      </w:r>
    </w:p>
    <w:p>
      <w:r>
        <w:rPr>
          <w:b/>
        </w:rPr>
        <w:t>US-P-01 — Apply to join</w:t>
      </w:r>
      <w:r>
        <w:t xml:space="preserve"> </w:t>
      </w:r>
      <w:r>
        <w:rPr>
          <w:i/>
        </w:rPr>
        <w:t>(Must)</w:t>
      </w:r>
    </w:p>
    <w:p>
      <w:r>
        <w:t>As a mechanic or towing provider, I want to apply with my details, specialisations, and supporting</w:t>
      </w:r>
    </w:p>
    <w:p>
      <w:r>
        <w:t>documents, so that I can be verified and start receiving jobs.</w:t>
      </w:r>
    </w:p>
    <w:p>
      <w:r>
        <w:rPr>
          <w:i/>
        </w:rPr>
        <w:t>Acceptance:</w:t>
      </w:r>
      <w:r>
        <w:t xml:space="preserve"> required fields adapt to individual vs registered business; documents (ID, work proof,</w:t>
      </w:r>
    </w:p>
    <w:p>
      <w:r>
        <w:t xml:space="preserve">workplace photo) are uploaded; the application starts in </w:t>
      </w:r>
      <w:r>
        <w:rPr>
          <w:rFonts w:ascii="Consolas" w:hAnsi="Consolas"/>
          <w:sz w:val="20"/>
        </w:rPr>
        <w:t>pending</w:t>
      </w:r>
      <w:r>
        <w:t>.</w:t>
      </w:r>
    </w:p>
    <w:p>
      <w:r>
        <w:rPr>
          <w:b/>
        </w:rPr>
        <w:t>US-P-02 — Secure login + forced first‑login password change</w:t>
      </w:r>
      <w:r>
        <w:t xml:space="preserve"> </w:t>
      </w:r>
      <w:r>
        <w:rPr>
          <w:i/>
        </w:rPr>
        <w:t>(Must)</w:t>
      </w:r>
    </w:p>
    <w:p>
      <w:r>
        <w:t>As a provider, I want to log in with my Service Provider Number and password and be forced to change</w:t>
      </w:r>
    </w:p>
    <w:p>
      <w:r>
        <w:t>it on first login, so that my account is secure from the start.</w:t>
      </w:r>
    </w:p>
    <w:p>
      <w:r>
        <w:rPr>
          <w:b/>
        </w:rPr>
        <w:t>US-P-03 — No access until approved</w:t>
      </w:r>
      <w:r>
        <w:t xml:space="preserve"> </w:t>
      </w:r>
      <w:r>
        <w:rPr>
          <w:i/>
        </w:rPr>
        <w:t>(Must)</w:t>
      </w:r>
    </w:p>
    <w:p>
      <w:r>
        <w:t>As the platform, I want unverified providers excluded from dispatch, so that only vetted providers</w:t>
      </w:r>
    </w:p>
    <w:p>
      <w:r>
        <w:t>reach drivers.</w:t>
      </w:r>
    </w:p>
    <w:p>
      <w:r>
        <w:rPr>
          <w:b/>
        </w:rPr>
        <w:t>US-P-04 — Verified badge &amp; profile</w:t>
      </w:r>
      <w:r>
        <w:t xml:space="preserve"> </w:t>
      </w:r>
      <w:r>
        <w:rPr>
          <w:i/>
        </w:rPr>
        <w:t>(Should)</w:t>
      </w:r>
    </w:p>
    <w:p>
      <w:r>
        <w:t>As a verified provider, I want a verified badge and a public profile (rating, jobs done, garage), so</w:t>
      </w:r>
    </w:p>
    <w:p>
      <w:r>
        <w:t>that drivers trust me when I am assigned.</w:t>
      </w:r>
    </w:p>
    <w:p>
      <w:pPr>
        <w:pStyle w:val="Heading3"/>
      </w:pPr>
      <w:r>
        <w:t>3.2 Availability &amp; Dispatch</w:t>
      </w:r>
    </w:p>
    <w:p>
      <w:r>
        <w:rPr>
          <w:b/>
        </w:rPr>
        <w:t>US-P-05 — Toggle availability</w:t>
      </w:r>
      <w:r>
        <w:t xml:space="preserve"> </w:t>
      </w:r>
      <w:r>
        <w:rPr>
          <w:i/>
        </w:rPr>
        <w:t>(Must)</w:t>
      </w:r>
    </w:p>
    <w:p>
      <w:r>
        <w:t>As a provider, I want to set myself online/offline, so that I only receive jobs when I am ready to</w:t>
      </w:r>
    </w:p>
    <w:p>
      <w:r>
        <w:t>work.</w:t>
      </w:r>
    </w:p>
    <w:p>
      <w:r>
        <w:rPr>
          <w:b/>
        </w:rPr>
        <w:t>US-P-06 — Receive matched job alerts</w:t>
      </w:r>
      <w:r>
        <w:t xml:space="preserve"> </w:t>
      </w:r>
      <w:r>
        <w:rPr>
          <w:i/>
        </w:rPr>
        <w:t>(Must)</w:t>
      </w:r>
    </w:p>
    <w:p>
      <w:r>
        <w:t>As a provider, I want real‑time alerts for jobs near me with the fault, distance, ETA and an</w:t>
      </w:r>
    </w:p>
    <w:p>
      <w:r>
        <w:t>indicative payout, plus a countdown to accept, so that I can decide quickly.</w:t>
      </w:r>
    </w:p>
    <w:p>
      <w:r>
        <w:rPr>
          <w:i/>
        </w:rPr>
        <w:t>Acceptance:</w:t>
      </w:r>
      <w:r>
        <w:t xml:space="preserve"> if the countdown lapses, the job auto‑passes to the next matched provider.</w:t>
      </w:r>
    </w:p>
    <w:p>
      <w:r>
        <w:rPr>
          <w:b/>
        </w:rPr>
        <w:t>US-P-07 — Capability‑correct matching</w:t>
      </w:r>
      <w:r>
        <w:t xml:space="preserve"> </w:t>
      </w:r>
      <w:r>
        <w:rPr>
          <w:i/>
        </w:rPr>
        <w:t>(Should)</w:t>
      </w:r>
    </w:p>
    <w:p>
      <w:r>
        <w:t>As a provider, I want breakdown‑rescue jobs needing both repair and towing routed only to those who</w:t>
      </w:r>
    </w:p>
    <w:p>
      <w:r>
        <w:t>can do both, so that I am not sent jobs I cannot complete.</w:t>
      </w:r>
    </w:p>
    <w:p>
      <w:r>
        <w:rPr>
          <w:b/>
        </w:rPr>
        <w:t>US-P-08 — One‑tap accept</w:t>
      </w:r>
      <w:r>
        <w:t xml:space="preserve"> </w:t>
      </w:r>
      <w:r>
        <w:rPr>
          <w:i/>
        </w:rPr>
        <w:t>(Must)</w:t>
      </w:r>
    </w:p>
    <w:p>
      <w:r>
        <w:t>As a provider, I want to accept a job with a single tap, with the first acceptor winning, so that I</w:t>
      </w:r>
    </w:p>
    <w:p>
      <w:r>
        <w:t>secure work without race conditions.</w:t>
      </w:r>
    </w:p>
    <w:p>
      <w:pPr>
        <w:pStyle w:val="Heading3"/>
      </w:pPr>
      <w:r>
        <w:t>3.3 Job Workflow</w:t>
      </w:r>
    </w:p>
    <w:p>
      <w:r>
        <w:rPr>
          <w:b/>
        </w:rPr>
        <w:t>US-P-09 — Drive the journey</w:t>
      </w:r>
      <w:r>
        <w:t xml:space="preserve"> </w:t>
      </w:r>
      <w:r>
        <w:rPr>
          <w:i/>
        </w:rPr>
        <w:t>(Must)</w:t>
      </w:r>
    </w:p>
    <w:p>
      <w:r>
        <w:t>As a provider, I want to mark "On the Way" and have arrival auto‑detected, so that the driver is</w:t>
      </w:r>
    </w:p>
    <w:p>
      <w:r>
        <w:t>kept informed without me fiddling with the app while driving.</w:t>
      </w:r>
    </w:p>
    <w:p>
      <w:r>
        <w:rPr>
          <w:b/>
        </w:rPr>
        <w:t>US-P-10 — Navigation map</w:t>
      </w:r>
      <w:r>
        <w:t xml:space="preserve"> </w:t>
      </w:r>
      <w:r>
        <w:rPr>
          <w:i/>
        </w:rPr>
        <w:t>(Must)</w:t>
      </w:r>
    </w:p>
    <w:p>
      <w:r>
        <w:t>As a provider, I want a map showing me and the driver with a route and live ETA, so that I can reach</w:t>
      </w:r>
    </w:p>
    <w:p>
      <w:r>
        <w:t>them efficiently; the ETA matches what the driver sees.</w:t>
      </w:r>
    </w:p>
    <w:p>
      <w:r>
        <w:rPr>
          <w:b/>
        </w:rPr>
        <w:t>US-P-11 — Contact the driver in context</w:t>
      </w:r>
      <w:r>
        <w:t xml:space="preserve"> </w:t>
      </w:r>
      <w:r>
        <w:rPr>
          <w:i/>
        </w:rPr>
        <w:t>(Should)</w:t>
      </w:r>
    </w:p>
    <w:p>
      <w:r>
        <w:t>As a provider, I want call / chat / navigate actions right beside the current job step, so that I can</w:t>
      </w:r>
    </w:p>
    <w:p>
      <w:r>
        <w:t>reach the driver without hunting through the app.</w:t>
      </w:r>
    </w:p>
    <w:p>
      <w:r>
        <w:rPr>
          <w:b/>
        </w:rPr>
        <w:t>US-P-12 — Specific job‑progress wording</w:t>
      </w:r>
      <w:r>
        <w:t xml:space="preserve"> </w:t>
      </w:r>
      <w:r>
        <w:rPr>
          <w:i/>
        </w:rPr>
        <w:t>(Could)</w:t>
      </w:r>
    </w:p>
    <w:p>
      <w:r>
        <w:t>As a provider, I want the progress steps to reflect the actual job (e.g. "Working on your flat tyre",</w:t>
      </w:r>
    </w:p>
    <w:p>
      <w:r>
        <w:t>"Refuelling", "Towing"), so that the status is meaningful, not generic.</w:t>
      </w:r>
    </w:p>
    <w:p>
      <w:r>
        <w:rPr>
          <w:b/>
        </w:rPr>
        <w:t>US-P-13 — On‑site AI diagnostic tool</w:t>
      </w:r>
      <w:r>
        <w:t xml:space="preserve"> </w:t>
      </w:r>
      <w:r>
        <w:rPr>
          <w:i/>
        </w:rPr>
        <w:t>(Could)</w:t>
      </w:r>
    </w:p>
    <w:p>
      <w:r>
        <w:t>As a provider, I want an AI diagnostic helper on arrival, so that I can confirm the fault and</w:t>
      </w:r>
    </w:p>
    <w:p>
      <w:r>
        <w:t>suggested work.</w:t>
      </w:r>
    </w:p>
    <w:p>
      <w:r>
        <w:rPr>
          <w:b/>
        </w:rPr>
        <w:t>US-P-14 — Cancel safely with warnings</w:t>
      </w:r>
      <w:r>
        <w:t xml:space="preserve"> </w:t>
      </w:r>
      <w:r>
        <w:rPr>
          <w:i/>
        </w:rPr>
        <w:t>(Should)</w:t>
      </w:r>
    </w:p>
    <w:p>
      <w:r>
        <w:t>As a provider, I want to cancel a job I cannot do (before work starts) with a reason and a clear</w:t>
      </w:r>
    </w:p>
    <w:p>
      <w:r>
        <w:t>warning about strikes, so that I understand the consequences of pulling out.</w:t>
      </w:r>
    </w:p>
    <w:p>
      <w:pPr>
        <w:pStyle w:val="Heading3"/>
      </w:pPr>
      <w:r>
        <w:t>3.4 Completion &amp; Billing</w:t>
      </w:r>
    </w:p>
    <w:p>
      <w:r>
        <w:rPr>
          <w:b/>
        </w:rPr>
        <w:t>US-P-15 — Tick what I fixed (no typing)</w:t>
      </w:r>
      <w:r>
        <w:t xml:space="preserve"> </w:t>
      </w:r>
      <w:r>
        <w:rPr>
          <w:i/>
        </w:rPr>
        <w:t>(Must)</w:t>
      </w:r>
    </w:p>
    <w:p>
      <w:r>
        <w:t>As a provider with oily, tired hands, I want to tick AI‑suggested fixes for this specific fault</w:t>
      </w:r>
    </w:p>
    <w:p>
      <w:r>
        <w:t>instead of typing an essay, so that I can close the job quickly and accurately.</w:t>
      </w:r>
    </w:p>
    <w:p>
      <w:r>
        <w:rPr>
          <w:i/>
        </w:rPr>
        <w:t>Acceptance:</w:t>
      </w:r>
      <w:r>
        <w:t xml:space="preserve"> the fix options are generated for the actual fault; an optional free‑text box remains.</w:t>
      </w:r>
    </w:p>
    <w:p>
      <w:r>
        <w:rPr>
          <w:b/>
        </w:rPr>
        <w:t>US-P-16 — AI cost &amp; transport estimate</w:t>
      </w:r>
      <w:r>
        <w:t xml:space="preserve"> </w:t>
      </w:r>
      <w:r>
        <w:rPr>
          <w:i/>
        </w:rPr>
        <w:t>(Should)</w:t>
      </w:r>
    </w:p>
    <w:p>
      <w:r>
        <w:t>As a provider, I want an AI estimate of fair transport (boda for the distance I travelled), labour</w:t>
      </w:r>
    </w:p>
    <w:p>
      <w:r>
        <w:t>and parts, so that I have a sensible reference when setting my charge.</w:t>
      </w:r>
    </w:p>
    <w:p>
      <w:r>
        <w:rPr>
          <w:b/>
        </w:rPr>
        <w:t>US-P-17 — Price reasonableness check</w:t>
      </w:r>
      <w:r>
        <w:t xml:space="preserve"> </w:t>
      </w:r>
      <w:r>
        <w:rPr>
          <w:i/>
        </w:rPr>
        <w:t>(Should)</w:t>
      </w:r>
    </w:p>
    <w:p>
      <w:r>
        <w:t>As a provider, I want immediate feedback on whether my entered charge is within, above, or below the</w:t>
      </w:r>
    </w:p>
    <w:p>
      <w:r>
        <w:t>typical range, so that I price fairly and know what the driver will see.</w:t>
      </w:r>
    </w:p>
    <w:p>
      <w:r>
        <w:rPr>
          <w:b/>
        </w:rPr>
        <w:t>US-P-18 — Notify driver of completion</w:t>
      </w:r>
      <w:r>
        <w:t xml:space="preserve"> </w:t>
      </w:r>
      <w:r>
        <w:rPr>
          <w:i/>
        </w:rPr>
        <w:t>(Must)</w:t>
      </w:r>
    </w:p>
    <w:p>
      <w:r>
        <w:t>As a provider, I want to send the final charge and the fix summary to the driver for confirmation, so</w:t>
      </w:r>
    </w:p>
    <w:p>
      <w:r>
        <w:t>that they can confirm and pay.</w:t>
      </w:r>
    </w:p>
    <w:p>
      <w:pPr>
        <w:pStyle w:val="Heading3"/>
      </w:pPr>
      <w:r>
        <w:t>3.5 Platform Fees &amp; Conduct</w:t>
      </w:r>
    </w:p>
    <w:p>
      <w:r>
        <w:rPr>
          <w:b/>
        </w:rPr>
        <w:t>US-P-19 — Pay per job, not a subscription</w:t>
      </w:r>
      <w:r>
        <w:t xml:space="preserve"> </w:t>
      </w:r>
      <w:r>
        <w:rPr>
          <w:i/>
        </w:rPr>
        <w:t>(Must)</w:t>
      </w:r>
    </w:p>
    <w:p>
      <w:r>
        <w:t>As a provider, I want to owe a small flat platform fee only for jobs I actually complete, so that</w:t>
      </w:r>
    </w:p>
    <w:p>
      <w:r>
        <w:t>joining is free and I pay in line with what I earn.</w:t>
      </w:r>
    </w:p>
    <w:p>
      <w:r>
        <w:rPr>
          <w:i/>
        </w:rPr>
        <w:t>Acceptance:</w:t>
      </w:r>
      <w:r>
        <w:t xml:space="preserve"> a flat fee accrues per completed job; the fee is the same regardless of the bill size.</w:t>
      </w:r>
    </w:p>
    <w:p>
      <w:r>
        <w:rPr>
          <w:b/>
        </w:rPr>
        <w:t>US-P-20 — See and settle my balance</w:t>
      </w:r>
      <w:r>
        <w:t xml:space="preserve"> </w:t>
      </w:r>
      <w:r>
        <w:rPr>
          <w:i/>
        </w:rPr>
        <w:t>(Must)</w:t>
      </w:r>
    </w:p>
    <w:p>
      <w:r>
        <w:t>As a provider, I want to see my owed balance with the jobs it covers and settle it (with AI‑verified</w:t>
      </w:r>
    </w:p>
    <w:p>
      <w:r>
        <w:t>MoMo or recorded payment), so that I stay in good standing.</w:t>
      </w:r>
    </w:p>
    <w:p>
      <w:r>
        <w:rPr>
          <w:i/>
        </w:rPr>
        <w:t>Acceptance:</w:t>
      </w:r>
      <w:r>
        <w:t xml:space="preserve"> a running balance and per‑job breakdown are shown; settlement clears the balance and</w:t>
      </w:r>
    </w:p>
    <w:p>
      <w:r>
        <w:t>notifies the admin.</w:t>
      </w:r>
    </w:p>
    <w:p>
      <w:r>
        <w:rPr>
          <w:b/>
        </w:rPr>
        <w:t>US-P-21 — Fair gating, not instant lockout</w:t>
      </w:r>
      <w:r>
        <w:t xml:space="preserve"> </w:t>
      </w:r>
      <w:r>
        <w:rPr>
          <w:i/>
        </w:rPr>
        <w:t>(Should)</w:t>
      </w:r>
    </w:p>
    <w:p>
      <w:r>
        <w:t>As a provider, I want to keep accepting jobs until I reach a cap of unpaid jobs (not be blocked after</w:t>
      </w:r>
    </w:p>
    <w:p>
      <w:r>
        <w:t>a single one), so that my workflow is not disrupted by every small fee.</w:t>
      </w:r>
    </w:p>
    <w:p>
      <w:r>
        <w:rPr>
          <w:i/>
        </w:rPr>
        <w:t>Acceptance:</w:t>
      </w:r>
      <w:r>
        <w:t xml:space="preserve"> new‑job acceptance is blocked only once the unpaid‑job cap is reached; an overdue</w:t>
      </w:r>
    </w:p>
    <w:p>
      <w:r>
        <w:t>balance can hard‑lock the account.</w:t>
      </w:r>
    </w:p>
    <w:p>
      <w:r>
        <w:rPr>
          <w:b/>
        </w:rPr>
        <w:t>US-P-22 — Reliability strikes &amp; support‑mediated reinstatement</w:t>
      </w:r>
      <w:r>
        <w:t xml:space="preserve"> </w:t>
      </w:r>
      <w:r>
        <w:rPr>
          <w:i/>
        </w:rPr>
        <w:t>(Should)</w:t>
      </w:r>
    </w:p>
    <w:p>
      <w:r>
        <w:t>As the platform, I want repeated pick‑up cancellations to trigger a temporary suspension that the</w:t>
      </w:r>
    </w:p>
    <w:p>
      <w:r>
        <w:t>provider must resolve via support, so that unreliable providers do not damage driver trust.</w:t>
      </w:r>
    </w:p>
    <w:p>
      <w:r>
        <w:rPr>
          <w:i/>
        </w:rPr>
        <w:t>Acceptance:</w:t>
      </w:r>
      <w:r>
        <w:t xml:space="preserve"> warnings escalate per cancellation; suspension after the strike limit; reinstatement is</w:t>
      </w:r>
    </w:p>
    <w:p>
      <w:r>
        <w:t>admin‑mediated and repeat offences escalate.</w:t>
      </w:r>
    </w:p>
    <w:p>
      <w:pPr>
        <w:pStyle w:val="Heading3"/>
      </w:pPr>
      <w:r>
        <w:t>3.6 Performance</w:t>
      </w:r>
    </w:p>
    <w:p>
      <w:r>
        <w:rPr>
          <w:b/>
        </w:rPr>
        <w:t>US-P-23 — Performance &amp; earnings summary</w:t>
      </w:r>
      <w:r>
        <w:t xml:space="preserve"> </w:t>
      </w:r>
      <w:r>
        <w:rPr>
          <w:i/>
        </w:rPr>
        <w:t>(Should)</w:t>
      </w:r>
    </w:p>
    <w:p>
      <w:r>
        <w:t>As a provider, I want my rating, jobs today/this week, and earnings on my dashboard, so that I can</w:t>
      </w:r>
    </w:p>
    <w:p>
      <w:r>
        <w:t>track my performance.</w:t>
      </w:r>
    </w:p>
    <w:p>
      <w:r>
        <w:rPr>
          <w:b/>
        </w:rPr>
        <w:t>US-P-24 — Read my reviews</w:t>
      </w:r>
      <w:r>
        <w:t xml:space="preserve"> </w:t>
      </w:r>
      <w:r>
        <w:rPr>
          <w:i/>
        </w:rPr>
        <w:t>(Could)</w:t>
      </w:r>
    </w:p>
    <w:p>
      <w:r>
        <w:t>As a provider, I want to see drivers' ratings and comments, so that I can improve my service.</w:t>
      </w:r>
    </w:p>
    <w:p/>
    <w:p>
      <w:pPr>
        <w:pStyle w:val="Heading2"/>
      </w:pPr>
      <w:r>
        <w:t>4. Administrator Stories</w:t>
      </w:r>
    </w:p>
    <w:p>
      <w:r>
        <w:rPr>
          <w:b/>
        </w:rPr>
        <w:t>US-A-01 — Secure admin access</w:t>
      </w:r>
      <w:r>
        <w:t xml:space="preserve"> </w:t>
      </w:r>
      <w:r>
        <w:rPr>
          <w:i/>
        </w:rPr>
        <w:t>(Must)</w:t>
      </w:r>
    </w:p>
    <w:p>
      <w:r>
        <w:t>As an administrator, I want a secure login (no default guessable credential), so that platform</w:t>
      </w:r>
    </w:p>
    <w:p>
      <w:r>
        <w:t>controls are protected.</w:t>
      </w:r>
    </w:p>
    <w:p>
      <w:r>
        <w:rPr>
          <w:b/>
        </w:rPr>
        <w:t>US-A-02 — Operations dashboard</w:t>
      </w:r>
      <w:r>
        <w:t xml:space="preserve"> </w:t>
      </w:r>
      <w:r>
        <w:rPr>
          <w:i/>
        </w:rPr>
        <w:t>(Must)</w:t>
      </w:r>
    </w:p>
    <w:p>
      <w:r>
        <w:t>As an administrator, I want headline metrics (users, providers, requests, completion rate, revenue,</w:t>
      </w:r>
    </w:p>
    <w:p>
      <w:r>
        <w:t>pending collections) with a revenue chart, so that I can see platform health at a glance.</w:t>
      </w:r>
    </w:p>
    <w:p>
      <w:r>
        <w:rPr>
          <w:b/>
        </w:rPr>
        <w:t>US-A-03 — Verify providers</w:t>
      </w:r>
      <w:r>
        <w:t xml:space="preserve"> </w:t>
      </w:r>
      <w:r>
        <w:rPr>
          <w:i/>
        </w:rPr>
        <w:t>(Must)</w:t>
      </w:r>
    </w:p>
    <w:p>
      <w:r>
        <w:t>As an administrator, I want to review pending provider applications and approve or reject them with a</w:t>
      </w:r>
    </w:p>
    <w:p>
      <w:r>
        <w:t>reason, so that only vetted providers operate; the outcome is sent by SMS.</w:t>
      </w:r>
    </w:p>
    <w:p>
      <w:r>
        <w:rPr>
          <w:b/>
        </w:rPr>
        <w:t>US-A-04 — Manage providers</w:t>
      </w:r>
      <w:r>
        <w:t xml:space="preserve"> </w:t>
      </w:r>
      <w:r>
        <w:rPr>
          <w:i/>
        </w:rPr>
        <w:t>(Should)</w:t>
      </w:r>
    </w:p>
    <w:p>
      <w:r>
        <w:t>As an administrator, I want to create, edit, ban/unban and delete provider records, so that I can</w:t>
      </w:r>
    </w:p>
    <w:p>
      <w:r>
        <w:t>keep the provider base accurate and safe.</w:t>
      </w:r>
    </w:p>
    <w:p>
      <w:r>
        <w:rPr>
          <w:b/>
        </w:rPr>
        <w:t>US-A-05 — Reinstate suspended mechanics</w:t>
      </w:r>
      <w:r>
        <w:t xml:space="preserve"> </w:t>
      </w:r>
      <w:r>
        <w:rPr>
          <w:i/>
        </w:rPr>
        <w:t>(Should)</w:t>
      </w:r>
    </w:p>
    <w:p>
      <w:r>
        <w:t>As an administrator, I want to lift a cancellation suspension after the provider contacts support, so</w:t>
      </w:r>
    </w:p>
    <w:p>
      <w:r>
        <w:t>that genuine providers can return, while repeat offenders are escalated.</w:t>
      </w:r>
    </w:p>
    <w:p>
      <w:r>
        <w:rPr>
          <w:b/>
        </w:rPr>
        <w:t>US-A-06 — Oversee platform fees</w:t>
      </w:r>
      <w:r>
        <w:t xml:space="preserve"> </w:t>
      </w:r>
      <w:r>
        <w:rPr>
          <w:i/>
        </w:rPr>
        <w:t>(Should)</w:t>
      </w:r>
    </w:p>
    <w:p>
      <w:r>
        <w:t>As an administrator, I want to be notified when providers settle fees and to view owed balances, so</w:t>
      </w:r>
    </w:p>
    <w:p>
      <w:r>
        <w:t>that I can monitor revenue and defaulters.</w:t>
      </w:r>
    </w:p>
    <w:p>
      <w:r>
        <w:rPr>
          <w:b/>
        </w:rPr>
        <w:t>US-A-07 — Maintain the spare‑parts catalog</w:t>
      </w:r>
      <w:r>
        <w:t xml:space="preserve"> </w:t>
      </w:r>
      <w:r>
        <w:rPr>
          <w:i/>
        </w:rPr>
        <w:t>(Could)</w:t>
      </w:r>
    </w:p>
    <w:p>
      <w:r>
        <w:t>As an administrator, I want to maintain a fault‑keyed spare‑parts catalog, so that drivers and</w:t>
      </w:r>
    </w:p>
    <w:p>
      <w:r>
        <w:t>providers get relevant parts information.</w:t>
      </w:r>
    </w:p>
    <w:p>
      <w:r>
        <w:rPr>
          <w:b/>
        </w:rPr>
        <w:t>US-A-08 — Live field map</w:t>
      </w:r>
      <w:r>
        <w:t xml:space="preserve"> </w:t>
      </w:r>
      <w:r>
        <w:rPr>
          <w:i/>
        </w:rPr>
        <w:t>(Could)</w:t>
      </w:r>
    </w:p>
    <w:p>
      <w:r>
        <w:t>As an administrator, I want a live map of active drivers and providers, so that I have geographic</w:t>
      </w:r>
    </w:p>
    <w:p>
      <w:r>
        <w:t>oversight of ongoing jobs.</w:t>
      </w:r>
    </w:p>
    <w:p>
      <w:r>
        <w:rPr>
          <w:b/>
        </w:rPr>
        <w:t>US-A-09 — Requests &amp; payments oversight</w:t>
      </w:r>
      <w:r>
        <w:t xml:space="preserve"> </w:t>
      </w:r>
      <w:r>
        <w:rPr>
          <w:i/>
        </w:rPr>
        <w:t>(Should)</w:t>
      </w:r>
    </w:p>
    <w:p>
      <w:r>
        <w:t>As an administrator, I want filterable lists of requests and payments with durations and statuses, so</w:t>
      </w:r>
    </w:p>
    <w:p>
      <w:r>
        <w:t>that I can audit operations and finances.</w:t>
      </w:r>
    </w:p>
    <w:p>
      <w:r>
        <w:rPr>
          <w:b/>
        </w:rPr>
        <w:t>US-A-10 — Reviews oversight</w:t>
      </w:r>
      <w:r>
        <w:t xml:space="preserve"> </w:t>
      </w:r>
      <w:r>
        <w:rPr>
          <w:i/>
        </w:rPr>
        <w:t>(Could)</w:t>
      </w:r>
    </w:p>
    <w:p>
      <w:r>
        <w:t>As an administrator, I want to see ratings and comments per provider, so that I can spot quality</w:t>
      </w:r>
    </w:p>
    <w:p>
      <w:r>
        <w:t>issues.</w:t>
      </w:r>
    </w:p>
    <w:p>
      <w:r>
        <w:rPr>
          <w:b/>
        </w:rPr>
        <w:t>US-A-11 — Compliance &amp; audit log</w:t>
      </w:r>
      <w:r>
        <w:t xml:space="preserve"> </w:t>
      </w:r>
      <w:r>
        <w:rPr>
          <w:i/>
        </w:rPr>
        <w:t>(Should)</w:t>
      </w:r>
    </w:p>
    <w:p>
      <w:r>
        <w:t>As an administrator, I want significant actions logged and a compliance report available, so that the</w:t>
      </w:r>
    </w:p>
    <w:p>
      <w:r>
        <w:t>platform meets the Uganda Data Protection and Privacy Act (2019) and can report to regulators.</w:t>
      </w:r>
    </w:p>
    <w:p/>
    <w:p>
      <w:pPr>
        <w:pStyle w:val="Heading2"/>
      </w:pPr>
      <w:r>
        <w:t>5. Cross‑cutting / System Stories</w:t>
      </w:r>
    </w:p>
    <w:p>
      <w:r>
        <w:rPr>
          <w:b/>
        </w:rPr>
        <w:t>US-S-01 — Reliable real‑time updates</w:t>
      </w:r>
      <w:r>
        <w:t xml:space="preserve"> </w:t>
      </w:r>
      <w:r>
        <w:rPr>
          <w:i/>
        </w:rPr>
        <w:t>(Must)</w:t>
      </w:r>
    </w:p>
    <w:p>
      <w:r>
        <w:t>As a user, I want status, location, chat and payment events delivered instantly over WebSockets, so</w:t>
      </w:r>
    </w:p>
    <w:p>
      <w:r>
        <w:t>that all three apps stay in sync without manual refresh; dropped connections auto‑reconnect.</w:t>
      </w:r>
    </w:p>
    <w:p>
      <w:r>
        <w:rPr>
          <w:b/>
        </w:rPr>
        <w:t>US-S-02 — Graceful AI degradation</w:t>
      </w:r>
      <w:r>
        <w:t xml:space="preserve"> </w:t>
      </w:r>
      <w:r>
        <w:rPr>
          <w:i/>
        </w:rPr>
        <w:t>(Must)</w:t>
      </w:r>
    </w:p>
    <w:p>
      <w:r>
        <w:t>As the platform, I want AI features to fall back to sensible defaults when the AI service is</w:t>
      </w:r>
    </w:p>
    <w:p>
      <w:r>
        <w:t>unavailable, so that diagnosis, fix lists, estimates and greetings never block the core flow.</w:t>
      </w:r>
    </w:p>
    <w:p>
      <w:r>
        <w:rPr>
          <w:b/>
        </w:rPr>
        <w:t>US-S-03 — Push &amp; SMS notifications</w:t>
      </w:r>
      <w:r>
        <w:t xml:space="preserve"> </w:t>
      </w:r>
      <w:r>
        <w:rPr>
          <w:i/>
        </w:rPr>
        <w:t>(Should)</w:t>
      </w:r>
    </w:p>
    <w:p>
      <w:r>
        <w:t>As a user, I want job alerts and outcomes via push and SMS, so that I am reached even when the app is</w:t>
      </w:r>
    </w:p>
    <w:p>
      <w:r>
        <w:t>not open.</w:t>
      </w:r>
    </w:p>
    <w:p>
      <w:r>
        <w:rPr>
          <w:b/>
        </w:rPr>
        <w:t>US-S-04 — Anti‑stall safeguards</w:t>
      </w:r>
      <w:r>
        <w:t xml:space="preserve"> </w:t>
      </w:r>
      <w:r>
        <w:rPr>
          <w:i/>
        </w:rPr>
        <w:t>(Must)</w:t>
      </w:r>
    </w:p>
    <w:p>
      <w:r>
        <w:t>As the platform, I want unaccepted jobs re‑dispatched and stalled jobs auto‑completed by a watchdog,</w:t>
      </w:r>
    </w:p>
    <w:p>
      <w:r>
        <w:t>so that neither party is stranded indefinitely.</w:t>
      </w:r>
    </w:p>
    <w:p>
      <w:r>
        <w:rPr>
          <w:b/>
        </w:rPr>
        <w:t>US-S-05 — Privacy by design</w:t>
      </w:r>
      <w:r>
        <w:t xml:space="preserve"> </w:t>
      </w:r>
      <w:r>
        <w:rPr>
          <w:i/>
        </w:rPr>
        <w:t>(Must)</w:t>
      </w:r>
    </w:p>
    <w:p>
      <w:r>
        <w:t>As a user, I want my phone number hidden by default and only safe public fields shared, so that my</w:t>
      </w:r>
    </w:p>
    <w:p>
      <w:r>
        <w:t>personal data is protected.</w:t>
      </w:r>
    </w:p>
    <w:p>
      <w:r>
        <w:rPr>
          <w:b/>
        </w:rPr>
        <w:t>US-S-06 — Secure sessions &amp; access control</w:t>
      </w:r>
      <w:r>
        <w:t xml:space="preserve"> </w:t>
      </w:r>
      <w:r>
        <w:rPr>
          <w:i/>
        </w:rPr>
        <w:t>(Must)</w:t>
      </w:r>
    </w:p>
    <w:p>
      <w:r>
        <w:t>As the platform, I want signed session tokens and role‑based access on every endpoint, so that each</w:t>
      </w:r>
    </w:p>
    <w:p>
      <w:r>
        <w:t>user can only do what their role permits.</w:t>
      </w:r>
    </w:p>
    <w:p>
      <w:r>
        <w:rPr>
          <w:b/>
        </w:rPr>
        <w:t>US-S-07 — Input &amp; upload safeguards</w:t>
      </w:r>
      <w:r>
        <w:t xml:space="preserve"> </w:t>
      </w:r>
      <w:r>
        <w:rPr>
          <w:i/>
        </w:rPr>
        <w:t>(Should)</w:t>
      </w:r>
    </w:p>
    <w:p>
      <w:r>
        <w:t>As the platform, I want validation of phone numbers, plates, OTPs, required fields and file</w:t>
      </w:r>
    </w:p>
    <w:p>
      <w:r>
        <w:t>type/size, so that bad or malicious input cannot reach the system.</w:t>
      </w:r>
    </w:p>
    <w:p>
      <w:r>
        <w:rPr>
          <w:b/>
        </w:rPr>
        <w:t>US-S-08 — Neutral, fair pricing posture</w:t>
      </w:r>
      <w:r>
        <w:t xml:space="preserve"> </w:t>
      </w:r>
      <w:r>
        <w:rPr>
          <w:i/>
        </w:rPr>
        <w:t>(Should)</w:t>
      </w:r>
    </w:p>
    <w:p>
      <w:r>
        <w:t>As the platform, I want my revenue (a flat per‑job fee) to be independent of the bill size, so that I</w:t>
      </w:r>
    </w:p>
    <w:p>
      <w:r>
        <w:t>have no incentive to inflate prices and can act as the driver's price‑transparency advocate.</w:t>
      </w:r>
    </w:p>
    <w:p>
      <w:r>
        <w:rPr>
          <w:b/>
        </w:rPr>
        <w:t>US-S-09 — Resilient deployment</w:t>
      </w:r>
      <w:r>
        <w:t xml:space="preserve"> </w:t>
      </w:r>
      <w:r>
        <w:rPr>
          <w:i/>
        </w:rPr>
        <w:t>(Could)</w:t>
      </w:r>
    </w:p>
    <w:p>
      <w:r>
        <w:t>As an operator, I want health checks, a recovery script and idempotent startup, so that the platform</w:t>
      </w:r>
    </w:p>
    <w:p>
      <w:r>
        <w:t>can be restored quickly after an infrastructure interruption.</w:t>
      </w:r>
    </w:p>
    <w:p/>
    <w:p>
      <w:pPr>
        <w:pStyle w:val="Heading2"/>
      </w:pPr>
      <w:r>
        <w:t>6. Deferred / Future (Won't‑yet)</w:t>
      </w:r>
    </w:p>
    <w:p>
      <w:pPr>
        <w:pStyle w:val="ListBullet"/>
      </w:pPr>
      <w:r>
        <w:rPr>
          <w:b/>
        </w:rPr>
        <w:t>US-F-01</w:t>
      </w:r>
      <w:r>
        <w:t xml:space="preserve"> ML‑based fraud &amp; anomaly detection.</w:t>
      </w:r>
    </w:p>
    <w:p>
      <w:pPr>
        <w:pStyle w:val="ListBullet"/>
      </w:pPr>
      <w:r>
        <w:rPr>
          <w:b/>
        </w:rPr>
        <w:t>US-F-02</w:t>
      </w:r>
      <w:r>
        <w:t xml:space="preserve"> Formal dispute‑resolution workflow.</w:t>
      </w:r>
    </w:p>
    <w:p>
      <w:pPr>
        <w:pStyle w:val="ListBullet"/>
      </w:pPr>
      <w:r>
        <w:rPr>
          <w:b/>
        </w:rPr>
        <w:t>US-F-03</w:t>
      </w:r>
      <w:r>
        <w:t xml:space="preserve"> Reward points for drivers and providers.</w:t>
      </w:r>
    </w:p>
    <w:p>
      <w:pPr>
        <w:pStyle w:val="ListBullet"/>
      </w:pPr>
      <w:r>
        <w:rPr>
          <w:b/>
        </w:rPr>
        <w:t>US-F-04</w:t>
      </w:r>
      <w:r>
        <w:t xml:space="preserve"> Live (production) mobile‑money collection &amp; disbursement.</w:t>
      </w:r>
    </w:p>
    <w:p>
      <w:pPr>
        <w:pStyle w:val="ListBullet"/>
      </w:pPr>
      <w:r>
        <w:rPr>
          <w:b/>
        </w:rPr>
        <w:t>US-F-05</w:t>
      </w:r>
      <w:r>
        <w:t xml:space="preserve"> Native mobile push via a native shell (e.g. TWA/Capacitor).</w:t>
      </w:r>
    </w:p>
    <w:p>
      <w:pPr>
        <w:pStyle w:val="ListBullet"/>
      </w:pPr>
      <w:r>
        <w:rPr>
          <w:b/>
        </w:rPr>
        <w:t>US-F-06</w:t>
      </w:r>
      <w:r>
        <w:t xml:space="preserve"> Expansion beyond Kampala to other Ugandan cities.</w:t>
      </w:r>
    </w:p>
    <w:p/>
    <w:p>
      <w:r>
        <w:t>*This backlog reflects the system as currently built and the latest product decisions (per‑job</w:t>
      </w:r>
    </w:p>
    <w:p>
      <w:r>
        <w:t>platform fee, AI‑assisted tickable completion with fair‑price estimate, and the driver pay‑with‑</w:t>
      </w:r>
    </w:p>
    <w:p>
      <w:r>
        <w:t>breakdown flow). Priorities are a guide for sprint planning, not a contractual commitment.*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